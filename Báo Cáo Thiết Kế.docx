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5462" w14:textId="77777777" w:rsidR="00564763" w:rsidRPr="00E11A5C" w:rsidRDefault="00000000">
      <w:pPr>
        <w:pStyle w:val="Title"/>
        <w:jc w:val="center"/>
        <w:rPr>
          <w:rFonts w:ascii="Times New Roman" w:hAnsi="Times New Roman" w:cs="Times New Roman"/>
        </w:rPr>
      </w:pPr>
      <w:r w:rsidRPr="00E11A5C">
        <w:rPr>
          <w:rFonts w:ascii="Times New Roman" w:hAnsi="Times New Roman" w:cs="Times New Roman"/>
        </w:rPr>
        <w:t>BÁO CÁO PHÂN TÍCH VÀ THIẾT KẾ HỆ THỐNG</w:t>
      </w:r>
    </w:p>
    <w:p w14:paraId="126CEC53" w14:textId="77777777" w:rsidR="00564763" w:rsidRPr="00E11A5C" w:rsidRDefault="00000000">
      <w:pPr>
        <w:jc w:val="center"/>
        <w:rPr>
          <w:rFonts w:cs="Times New Roman"/>
        </w:rPr>
      </w:pPr>
      <w:r w:rsidRPr="00E11A5C">
        <w:rPr>
          <w:rFonts w:cs="Times New Roman"/>
        </w:rPr>
        <w:t>Đề tài: Lập trình Game Xếp Hình (Puzzle Game)</w:t>
      </w:r>
    </w:p>
    <w:p w14:paraId="77B2F2E2" w14:textId="77777777" w:rsidR="00564763" w:rsidRPr="00E11A5C" w:rsidRDefault="00000000">
      <w:pPr>
        <w:jc w:val="center"/>
        <w:rPr>
          <w:rFonts w:cs="Times New Roman"/>
        </w:rPr>
      </w:pPr>
      <w:r w:rsidRPr="00E11A5C">
        <w:rPr>
          <w:rFonts w:cs="Times New Roman"/>
        </w:rPr>
        <w:t>Ngôn ngữ: Python (Pygame)</w:t>
      </w:r>
    </w:p>
    <w:p w14:paraId="271CB3ED" w14:textId="77777777" w:rsidR="00564763" w:rsidRPr="002741C5" w:rsidRDefault="00000000">
      <w:pPr>
        <w:pStyle w:val="Heading1"/>
        <w:rPr>
          <w:rFonts w:ascii="Times New Roman" w:hAnsi="Times New Roman" w:cs="Times New Roman"/>
          <w:color w:val="auto"/>
        </w:rPr>
      </w:pPr>
      <w:r w:rsidRPr="002741C5">
        <w:rPr>
          <w:rFonts w:ascii="Times New Roman" w:hAnsi="Times New Roman" w:cs="Times New Roman"/>
          <w:color w:val="auto"/>
        </w:rPr>
        <w:t>1. Giới thiệu đề tài</w:t>
      </w:r>
    </w:p>
    <w:p w14:paraId="132F4D43" w14:textId="77777777" w:rsidR="00564763" w:rsidRPr="00E11A5C" w:rsidRDefault="00000000">
      <w:pPr>
        <w:rPr>
          <w:rFonts w:cs="Times New Roman"/>
        </w:rPr>
      </w:pPr>
      <w:r w:rsidRPr="00E11A5C">
        <w:rPr>
          <w:rFonts w:cs="Times New Roman"/>
        </w:rPr>
        <w:t>Game xếp hình (Puzzle) là một trò chơi trí tuệ yêu cầu người chơi sắp xếp các mảnh ghép theo một trật tự logic nhất định. Dự án này sử dụng ngôn ngữ Python và thư viện Pygame để xây dựng trò chơi với giao diện trực quan và thao tác mượt mà.</w:t>
      </w:r>
    </w:p>
    <w:p w14:paraId="18B3C5BB" w14:textId="77777777" w:rsidR="00564763" w:rsidRPr="002741C5" w:rsidRDefault="00000000">
      <w:pPr>
        <w:pStyle w:val="Heading1"/>
        <w:rPr>
          <w:rFonts w:ascii="Times New Roman" w:hAnsi="Times New Roman" w:cs="Times New Roman"/>
          <w:color w:val="auto"/>
        </w:rPr>
      </w:pPr>
      <w:r w:rsidRPr="002741C5">
        <w:rPr>
          <w:rFonts w:ascii="Times New Roman" w:hAnsi="Times New Roman" w:cs="Times New Roman"/>
          <w:color w:val="auto"/>
        </w:rPr>
        <w:t>2. Phân tích chức năng</w:t>
      </w:r>
    </w:p>
    <w:p w14:paraId="43B547DD" w14:textId="77777777" w:rsidR="00564763" w:rsidRPr="00E11A5C" w:rsidRDefault="00000000">
      <w:pPr>
        <w:pStyle w:val="ListBullet"/>
        <w:rPr>
          <w:rFonts w:cs="Times New Roman"/>
        </w:rPr>
      </w:pPr>
      <w:r w:rsidRPr="00E11A5C">
        <w:rPr>
          <w:rFonts w:cs="Times New Roman"/>
        </w:rPr>
        <w:t>Khởi tạo: Chia hình ảnh thành các lưới (3x3, 4x4...).</w:t>
      </w:r>
    </w:p>
    <w:p w14:paraId="1C92B437" w14:textId="77777777" w:rsidR="00564763" w:rsidRPr="00E11A5C" w:rsidRDefault="00000000">
      <w:pPr>
        <w:pStyle w:val="ListBullet"/>
        <w:rPr>
          <w:rFonts w:cs="Times New Roman"/>
        </w:rPr>
      </w:pPr>
      <w:r w:rsidRPr="00E11A5C">
        <w:rPr>
          <w:rFonts w:cs="Times New Roman"/>
        </w:rPr>
        <w:t>Xáo trộn (Shuffle): Thuật toán đảm bảo bàn cờ có thể giải được.</w:t>
      </w:r>
    </w:p>
    <w:p w14:paraId="43186E08" w14:textId="77777777" w:rsidR="00564763" w:rsidRPr="00E11A5C" w:rsidRDefault="00000000">
      <w:pPr>
        <w:pStyle w:val="ListBullet"/>
        <w:rPr>
          <w:rFonts w:cs="Times New Roman"/>
        </w:rPr>
      </w:pPr>
      <w:r w:rsidRPr="00E11A5C">
        <w:rPr>
          <w:rFonts w:cs="Times New Roman"/>
        </w:rPr>
        <w:t>Xử lý di chuyển: Người chơi click chuột để di chuyển mảnh ghép vào ô trống.</w:t>
      </w:r>
    </w:p>
    <w:p w14:paraId="1B4210C2" w14:textId="77777777" w:rsidR="00564763" w:rsidRPr="00E11A5C" w:rsidRDefault="00000000">
      <w:pPr>
        <w:pStyle w:val="ListBullet"/>
        <w:rPr>
          <w:rFonts w:cs="Times New Roman"/>
        </w:rPr>
      </w:pPr>
      <w:r w:rsidRPr="00E11A5C">
        <w:rPr>
          <w:rFonts w:cs="Times New Roman"/>
        </w:rPr>
        <w:t>Kiểm tra chiến thắng: So sánh vị trí hiện tại với vị trí đích của từng mảnh.</w:t>
      </w:r>
    </w:p>
    <w:p w14:paraId="5089B2E0" w14:textId="77777777" w:rsidR="00564763" w:rsidRPr="00E11A5C" w:rsidRDefault="00000000">
      <w:pPr>
        <w:pStyle w:val="ListBullet"/>
        <w:rPr>
          <w:rFonts w:cs="Times New Roman"/>
        </w:rPr>
      </w:pPr>
      <w:r w:rsidRPr="00E11A5C">
        <w:rPr>
          <w:rFonts w:cs="Times New Roman"/>
        </w:rPr>
        <w:t>Tính năng phụ: Đếm số bước đi và thời gian.</w:t>
      </w:r>
    </w:p>
    <w:p w14:paraId="4DA01164" w14:textId="77777777" w:rsidR="00564763" w:rsidRPr="002741C5" w:rsidRDefault="00000000">
      <w:pPr>
        <w:pStyle w:val="Heading1"/>
        <w:rPr>
          <w:rFonts w:ascii="Times New Roman" w:hAnsi="Times New Roman" w:cs="Times New Roman"/>
          <w:color w:val="auto"/>
        </w:rPr>
      </w:pPr>
      <w:r w:rsidRPr="002741C5">
        <w:rPr>
          <w:rFonts w:ascii="Times New Roman" w:hAnsi="Times New Roman" w:cs="Times New Roman"/>
          <w:color w:val="auto"/>
        </w:rPr>
        <w:t>3. Thiết kế đối tượng (OOP)</w:t>
      </w:r>
    </w:p>
    <w:p w14:paraId="10C81740" w14:textId="77777777" w:rsidR="00564763" w:rsidRPr="002741C5" w:rsidRDefault="00000000">
      <w:pPr>
        <w:pStyle w:val="Heading2"/>
        <w:rPr>
          <w:rFonts w:ascii="Times New Roman" w:hAnsi="Times New Roman" w:cs="Times New Roman"/>
          <w:color w:val="auto"/>
        </w:rPr>
      </w:pPr>
      <w:r w:rsidRPr="002741C5">
        <w:rPr>
          <w:rFonts w:ascii="Times New Roman" w:hAnsi="Times New Roman" w:cs="Times New Roman"/>
          <w:color w:val="auto"/>
        </w:rPr>
        <w:t>Class: Tile</w:t>
      </w:r>
    </w:p>
    <w:p w14:paraId="6730B7A2" w14:textId="77777777" w:rsidR="00564763" w:rsidRPr="00E11A5C" w:rsidRDefault="00000000">
      <w:pPr>
        <w:rPr>
          <w:rFonts w:cs="Times New Roman"/>
        </w:rPr>
      </w:pPr>
      <w:r w:rsidRPr="00E11A5C">
        <w:rPr>
          <w:rFonts w:cs="Times New Roman"/>
        </w:rPr>
        <w:t>Lưu trữ thông tin từng mảnh ghép: hình ảnh, vị trí hiện tại (x, y), vị trí đích.</w:t>
      </w:r>
    </w:p>
    <w:p w14:paraId="5301A355" w14:textId="77777777" w:rsidR="00564763" w:rsidRPr="002741C5" w:rsidRDefault="00000000">
      <w:pPr>
        <w:pStyle w:val="Heading2"/>
        <w:rPr>
          <w:rFonts w:ascii="Times New Roman" w:hAnsi="Times New Roman" w:cs="Times New Roman"/>
          <w:color w:val="auto"/>
        </w:rPr>
      </w:pPr>
      <w:r w:rsidRPr="002741C5">
        <w:rPr>
          <w:rFonts w:ascii="Times New Roman" w:hAnsi="Times New Roman" w:cs="Times New Roman"/>
          <w:color w:val="auto"/>
        </w:rPr>
        <w:t>Class: Board</w:t>
      </w:r>
    </w:p>
    <w:p w14:paraId="00E3D9C9" w14:textId="77777777" w:rsidR="00564763" w:rsidRPr="00E11A5C" w:rsidRDefault="00000000">
      <w:pPr>
        <w:rPr>
          <w:rFonts w:cs="Times New Roman"/>
        </w:rPr>
      </w:pPr>
      <w:r w:rsidRPr="00E11A5C">
        <w:rPr>
          <w:rFonts w:cs="Times New Roman"/>
        </w:rPr>
        <w:t>Quản lý mảng 2 chiều các Tile, kiểm tra logic di chuyển và điều kiện thắng.</w:t>
      </w:r>
    </w:p>
    <w:p w14:paraId="4026A8B2" w14:textId="77777777" w:rsidR="00564763" w:rsidRPr="002741C5" w:rsidRDefault="00000000">
      <w:pPr>
        <w:pStyle w:val="Heading1"/>
        <w:rPr>
          <w:rFonts w:ascii="Times New Roman" w:hAnsi="Times New Roman" w:cs="Times New Roman"/>
          <w:color w:val="auto"/>
        </w:rPr>
      </w:pPr>
      <w:r w:rsidRPr="002741C5">
        <w:rPr>
          <w:rFonts w:ascii="Times New Roman" w:hAnsi="Times New Roman" w:cs="Times New Roman"/>
          <w:color w:val="auto"/>
        </w:rPr>
        <w:t>4. Thuật toán quan trọng</w:t>
      </w:r>
    </w:p>
    <w:p w14:paraId="262282BE" w14:textId="77777777" w:rsidR="00564763" w:rsidRPr="002741C5" w:rsidRDefault="00000000">
      <w:pPr>
        <w:pStyle w:val="Heading2"/>
        <w:rPr>
          <w:rFonts w:ascii="Times New Roman" w:hAnsi="Times New Roman" w:cs="Times New Roman"/>
          <w:color w:val="auto"/>
        </w:rPr>
      </w:pPr>
      <w:r w:rsidRPr="002741C5">
        <w:rPr>
          <w:rFonts w:ascii="Times New Roman" w:hAnsi="Times New Roman" w:cs="Times New Roman"/>
          <w:color w:val="auto"/>
        </w:rPr>
        <w:t>4.1 Thuật toán Xáo trộn (Shuffle)</w:t>
      </w:r>
    </w:p>
    <w:p w14:paraId="14FE7C4E" w14:textId="77777777" w:rsidR="00564763" w:rsidRPr="00E11A5C" w:rsidRDefault="00000000">
      <w:pPr>
        <w:rPr>
          <w:rFonts w:cs="Times New Roman"/>
        </w:rPr>
      </w:pPr>
      <w:r w:rsidRPr="00E11A5C">
        <w:rPr>
          <w:rFonts w:cs="Times New Roman"/>
        </w:rPr>
        <w:t>Để tránh trường hợp tạo ra bàn cờ không thể giải, thuật toán thực hiện xáo trộn bằng cách giả lập N lần di chuyển ngẫu nhiên từ trạng thái đích.</w:t>
      </w:r>
    </w:p>
    <w:p w14:paraId="01F3888B" w14:textId="77777777" w:rsidR="00564763" w:rsidRPr="002741C5" w:rsidRDefault="00000000">
      <w:pPr>
        <w:pStyle w:val="Heading2"/>
        <w:rPr>
          <w:rFonts w:ascii="Times New Roman" w:hAnsi="Times New Roman" w:cs="Times New Roman"/>
          <w:color w:val="auto"/>
        </w:rPr>
      </w:pPr>
      <w:r w:rsidRPr="002741C5">
        <w:rPr>
          <w:rFonts w:ascii="Times New Roman" w:hAnsi="Times New Roman" w:cs="Times New Roman"/>
          <w:color w:val="auto"/>
        </w:rPr>
        <w:t>4.2 Kiểm tra chiến thắng</w:t>
      </w:r>
    </w:p>
    <w:p w14:paraId="76C9E58E" w14:textId="77777777" w:rsidR="00564763" w:rsidRPr="00E11A5C" w:rsidRDefault="00000000">
      <w:pPr>
        <w:rPr>
          <w:rFonts w:cs="Times New Roman"/>
        </w:rPr>
      </w:pPr>
      <w:r w:rsidRPr="00E11A5C">
        <w:rPr>
          <w:rFonts w:cs="Times New Roman"/>
        </w:rPr>
        <w:t>Duyệt qua tất cả các mảnh ghép, nếu mọi mảnh ghép đều có tọa độ hiện tại khớp với tọa độ đích thì trò chơi kết thúc.</w:t>
      </w:r>
    </w:p>
    <w:p w14:paraId="3A78671C" w14:textId="77777777" w:rsidR="00564763" w:rsidRPr="002741C5" w:rsidRDefault="00000000">
      <w:pPr>
        <w:pStyle w:val="Heading1"/>
        <w:rPr>
          <w:rFonts w:ascii="Times New Roman" w:hAnsi="Times New Roman" w:cs="Times New Roman"/>
          <w:color w:val="auto"/>
        </w:rPr>
      </w:pPr>
      <w:r w:rsidRPr="002741C5">
        <w:rPr>
          <w:rFonts w:ascii="Times New Roman" w:hAnsi="Times New Roman" w:cs="Times New Roman"/>
          <w:color w:val="auto"/>
        </w:rPr>
        <w:lastRenderedPageBreak/>
        <w:t>5. Giao diện dự kiến</w:t>
      </w:r>
    </w:p>
    <w:p w14:paraId="38186494" w14:textId="77777777" w:rsidR="00564763" w:rsidRPr="00E11A5C" w:rsidRDefault="00000000">
      <w:pPr>
        <w:rPr>
          <w:rFonts w:cs="Times New Roman"/>
        </w:rPr>
      </w:pPr>
      <w:r w:rsidRPr="00E11A5C">
        <w:rPr>
          <w:rFonts w:cs="Times New Roman"/>
        </w:rPr>
        <w:t>- Khu vực chơi: Hiển thị các mảnh ghép.</w:t>
      </w:r>
    </w:p>
    <w:p w14:paraId="1AD75F94" w14:textId="77777777" w:rsidR="00564763" w:rsidRPr="00E11A5C" w:rsidRDefault="00000000">
      <w:pPr>
        <w:rPr>
          <w:rFonts w:cs="Times New Roman"/>
        </w:rPr>
      </w:pPr>
      <w:r w:rsidRPr="00E11A5C">
        <w:rPr>
          <w:rFonts w:cs="Times New Roman"/>
        </w:rPr>
        <w:t>- Bảng thông báo: Hiển thị thông tin 'Winner' khi hoàn thành.</w:t>
      </w:r>
    </w:p>
    <w:p w14:paraId="537A7420" w14:textId="77777777" w:rsidR="00564763" w:rsidRPr="00E11A5C" w:rsidRDefault="00000000">
      <w:pPr>
        <w:rPr>
          <w:rFonts w:cs="Times New Roman"/>
        </w:rPr>
      </w:pPr>
      <w:r w:rsidRPr="00E11A5C">
        <w:rPr>
          <w:rFonts w:cs="Times New Roman"/>
        </w:rPr>
        <w:t>- Menu: Nút Reset và thoát game.</w:t>
      </w:r>
    </w:p>
    <w:p w14:paraId="1BC5D4C8" w14:textId="644E2E28" w:rsidR="00564763" w:rsidRPr="00E11A5C" w:rsidRDefault="00000000">
      <w:pPr>
        <w:rPr>
          <w:rFonts w:cs="Times New Roman"/>
        </w:rPr>
      </w:pPr>
      <w:r w:rsidRPr="00E11A5C">
        <w:rPr>
          <w:rFonts w:cs="Times New Roman"/>
        </w:rPr>
        <w:br/>
      </w:r>
      <w:r w:rsidRPr="00E11A5C">
        <w:rPr>
          <w:rFonts w:cs="Times New Roman"/>
        </w:rPr>
        <w:br/>
        <w:t xml:space="preserve">Sinh </w:t>
      </w:r>
      <w:proofErr w:type="spellStart"/>
      <w:r w:rsidRPr="00E11A5C">
        <w:rPr>
          <w:rFonts w:cs="Times New Roman"/>
        </w:rPr>
        <w:t>viên</w:t>
      </w:r>
      <w:proofErr w:type="spellEnd"/>
      <w:r w:rsidRPr="00E11A5C">
        <w:rPr>
          <w:rFonts w:cs="Times New Roman"/>
        </w:rPr>
        <w:t xml:space="preserve"> </w:t>
      </w:r>
      <w:proofErr w:type="spellStart"/>
      <w:r w:rsidRPr="00E11A5C">
        <w:rPr>
          <w:rFonts w:cs="Times New Roman"/>
        </w:rPr>
        <w:t>thực</w:t>
      </w:r>
      <w:proofErr w:type="spellEnd"/>
      <w:r w:rsidRPr="00E11A5C">
        <w:rPr>
          <w:rFonts w:cs="Times New Roman"/>
        </w:rPr>
        <w:t xml:space="preserve"> </w:t>
      </w:r>
      <w:proofErr w:type="spellStart"/>
      <w:r w:rsidRPr="00E11A5C">
        <w:rPr>
          <w:rFonts w:cs="Times New Roman"/>
        </w:rPr>
        <w:t>hiện</w:t>
      </w:r>
      <w:proofErr w:type="spellEnd"/>
      <w:r w:rsidRPr="00E11A5C">
        <w:rPr>
          <w:rFonts w:cs="Times New Roman"/>
        </w:rPr>
        <w:t>:</w:t>
      </w:r>
      <w:r w:rsidR="00E11A5C">
        <w:rPr>
          <w:rFonts w:cs="Times New Roman"/>
        </w:rPr>
        <w:t xml:space="preserve"> </w:t>
      </w:r>
      <w:proofErr w:type="spellStart"/>
      <w:r w:rsidR="00E11A5C">
        <w:rPr>
          <w:rFonts w:cs="Times New Roman"/>
        </w:rPr>
        <w:t>Đỗ</w:t>
      </w:r>
      <w:proofErr w:type="spellEnd"/>
      <w:r w:rsidR="00E11A5C">
        <w:rPr>
          <w:rFonts w:cs="Times New Roman"/>
        </w:rPr>
        <w:t xml:space="preserve"> Xuân Trung</w:t>
      </w:r>
    </w:p>
    <w:sectPr w:rsidR="00564763" w:rsidRPr="00E11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286596">
    <w:abstractNumId w:val="8"/>
  </w:num>
  <w:num w:numId="2" w16cid:durableId="1842889326">
    <w:abstractNumId w:val="6"/>
  </w:num>
  <w:num w:numId="3" w16cid:durableId="2078745779">
    <w:abstractNumId w:val="5"/>
  </w:num>
  <w:num w:numId="4" w16cid:durableId="104812160">
    <w:abstractNumId w:val="4"/>
  </w:num>
  <w:num w:numId="5" w16cid:durableId="718238161">
    <w:abstractNumId w:val="7"/>
  </w:num>
  <w:num w:numId="6" w16cid:durableId="1683849152">
    <w:abstractNumId w:val="3"/>
  </w:num>
  <w:num w:numId="7" w16cid:durableId="268858496">
    <w:abstractNumId w:val="2"/>
  </w:num>
  <w:num w:numId="8" w16cid:durableId="842932973">
    <w:abstractNumId w:val="1"/>
  </w:num>
  <w:num w:numId="9" w16cid:durableId="78677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1C5"/>
    <w:rsid w:val="0029639D"/>
    <w:rsid w:val="00326F90"/>
    <w:rsid w:val="00564763"/>
    <w:rsid w:val="00AA1D8D"/>
    <w:rsid w:val="00B407CC"/>
    <w:rsid w:val="00B47730"/>
    <w:rsid w:val="00CB0664"/>
    <w:rsid w:val="00E11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7718A"/>
  <w14:defaultImageDpi w14:val="300"/>
  <w15:docId w15:val="{FE8D9461-0BA8-4C8E-86D1-D5AC729F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Trung</cp:lastModifiedBy>
  <cp:revision>3</cp:revision>
  <dcterms:created xsi:type="dcterms:W3CDTF">2013-12-23T23:15:00Z</dcterms:created>
  <dcterms:modified xsi:type="dcterms:W3CDTF">2026-05-02T01:41:00Z</dcterms:modified>
  <cp:category/>
</cp:coreProperties>
</file>